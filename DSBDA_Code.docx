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urier New" w:hAnsi="Courier New" w:eastAsia="Courier New"/>
          <w:sz w:val="20"/>
        </w:rPr>
        <w:t># Display overall statistical information</w:t>
        <w:br/>
        <w:t># Display groupwise statistical information</w:t>
        <w:br/>
        <w:br/>
        <w:t>#-----------------------------------------------------------------------</w:t>
        <w:br/>
        <w:br/>
        <w:t>import pandas as pd</w:t>
        <w:br/>
        <w:t>import numpy as np</w:t>
        <w:br/>
        <w:br/>
        <w:t>df = pd.read_csv('Employee_Salary.csv')</w:t>
        <w:br/>
        <w:br/>
        <w:t>#-----------------------------------------------------------------------</w:t>
        <w:br/>
        <w:br/>
        <w:t># Display basic information</w:t>
        <w:br/>
        <w:t>print('Information of Dataset:\n', df.info)</w:t>
        <w:br/>
        <w:t>print('Shape of Dataset (row x column): ', df.shape)</w:t>
        <w:br/>
        <w:t>print('Columns Name: ', df.columns)</w:t>
        <w:br/>
        <w:t>print('Total elements in dataset:', df.size)</w:t>
        <w:br/>
        <w:t>print('Datatype of attributes (columns):', df.dtypes)</w:t>
        <w:br/>
        <w:t>print('First 5 rows:\n', df.head().T)</w:t>
        <w:br/>
        <w:t>print('Last 5 rows:\n', df.tail().T)</w:t>
        <w:br/>
        <w:t>print('Any 5 rows:\n', df.sample(5).T)</w:t>
        <w:br/>
        <w:br/>
        <w:t>#-----------------------------------------------------------------------</w:t>
        <w:br/>
        <w:br/>
        <w:t># Display Null values</w:t>
        <w:br/>
        <w:t>print('Total Number of Null Values in Dataset:', df.isna().sum())</w:t>
        <w:br/>
        <w:br/>
        <w:t>#-----------------------------------------------------------------------</w:t>
        <w:br/>
        <w:br/>
        <w:t># Fill the missing values</w:t>
        <w:br/>
        <w:t>df['Gender'].fillna(df['Gender'].mode()[0], inplace=True)</w:t>
        <w:br/>
        <w:t>df['Experience'].fillna(df['Experience'].mean(), inplace=True)</w:t>
        <w:br/>
        <w:t>print('Total Number of Null Values in Dataset:', df.isna().sum())</w:t>
        <w:br/>
        <w:br/>
        <w:t>#-----------------------------------------------------------------------</w:t>
        <w:br/>
        <w:br/>
        <w:t># Display Overall Statistical information</w:t>
        <w:br/>
        <w:t>print('Statistical information of Numerical Columns: \n',df.describe())</w:t>
        <w:br/>
        <w:br/>
        <w:t>#-----------------------------------------------------------------------</w:t>
        <w:br/>
        <w:t># Groupwise statistical information</w:t>
        <w:br/>
        <w:t>print('Groupwise Statistical Summary....')</w:t>
        <w:br/>
        <w:br/>
        <w:t>print('\n---------------------- Experience ----------------------\n')</w:t>
        <w:br/>
        <w:t>print(df['Experience'].groupby(df['Gender']).describe())</w:t>
        <w:br/>
        <w:br/>
        <w:t>print('\n---------------------- Age ----------------------\n')</w:t>
        <w:br/>
        <w:t>print(df['Age'].groupby(df['Gender']).describe())</w:t>
        <w:br/>
        <w:br/>
        <w:t>print('\n---------------------- Salary ----------------------\n')</w:t>
        <w:br/>
        <w:t>print(df['Salary'].groupby(df['Gender']).describe())</w:t>
        <w:br/>
        <w:br/>
        <w:t>#-----------------------------------------------------------------------</w:t>
        <w:br/>
        <w:br/>
        <w:t>df = pd.read_csv('iris.csv')</w:t>
        <w:br/>
        <w:t>df = df.drop('Id', axis=1)</w:t>
        <w:br/>
        <w:br/>
        <w:t>df.columns = ('SL', 'SW', 'PL', 'PW', 'Species')</w:t>
        <w:br/>
        <w:t>print(df.head().T)</w:t>
        <w:br/>
        <w:br/>
        <w:t># Display Statistical information</w:t>
        <w:br/>
        <w:t>print('Statistical information of Numerical Columns: \n',df.describe())</w:t>
        <w:br/>
        <w:br/>
        <w:t>print('Groupwise Statistical Summary....')</w:t>
        <w:br/>
        <w:br/>
        <w:t>print('\n---------------------- Sepal Length ----------------------\n')</w:t>
        <w:br/>
        <w:t>print(df['SL'].groupby(df['Species']).describe())</w:t>
        <w:br/>
        <w:br/>
        <w:t>print('\n---------------------- Sepal Width ----------------------\n')</w:t>
        <w:br/>
        <w:t>print(df['SW'].groupby(df['Species']).describe())</w:t>
        <w:br/>
        <w:br/>
        <w:t>print('\n---------------------- Petal Length ----------------------\n')</w:t>
        <w:br/>
        <w:t>print(df['PL'].groupby(df['Species']).describe())</w:t>
        <w:br/>
        <w:br/>
        <w:t>print('\n---------------------- Petal Width ----------------------\n')</w:t>
        <w:br/>
        <w:t>print(df['SW'].groupby(df['Species']).describe())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